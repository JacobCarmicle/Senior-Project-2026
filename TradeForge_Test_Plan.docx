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</w:t>
      </w:r>
    </w:p>
    <w:p>
      <w:r>
        <w:rPr>
          <w:b/>
        </w:rPr>
        <w:t xml:space="preserve">Program: </w:t>
      </w:r>
      <w:r>
        <w:t>TradeForge (Senior-Project-2026)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Date: </w:t>
      </w:r>
      <w:r>
        <w:t>2026-04-03</w:t>
      </w:r>
    </w:p>
    <w:p>
      <w:pPr>
        <w:pStyle w:val="Heading1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Release No.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Revision 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2026-04-03</w:t>
            </w:r>
          </w:p>
        </w:tc>
        <w:tc>
          <w:tcPr>
            <w:tcW w:type="dxa" w:w="2160"/>
          </w:tcPr>
          <w:p>
            <w:r>
              <w:t>OpenClaw (draft for team customization)</w:t>
            </w:r>
          </w:p>
        </w:tc>
        <w:tc>
          <w:tcPr>
            <w:tcW w:type="dxa" w:w="2160"/>
          </w:tcPr>
          <w:p>
            <w:r>
              <w:t>Initial draft based on current repository architecture, tests, and CI setup.</w:t>
            </w:r>
          </w:p>
        </w:tc>
      </w:tr>
    </w:tbl>
    <w:p>
      <w:pPr>
        <w:pStyle w:val="Heading1"/>
      </w:pPr>
      <w:r>
        <w:t>1. Overview</w:t>
      </w:r>
    </w:p>
    <w:p>
      <w:pPr>
        <w:pStyle w:val="Heading2"/>
      </w:pPr>
      <w:r>
        <w:t>1.1 Project Background</w:t>
      </w:r>
    </w:p>
    <w:p>
      <w:r>
        <w:t>TradeForge is a full-stack marketplace application developed as a senior software project. The platform supports user authentication, listing creation/editing, listing discovery, messaging, reviews, reporting, and administrative workflows.</w:t>
      </w:r>
    </w:p>
    <w:p>
      <w:pPr>
        <w:pStyle w:val="Heading2"/>
      </w:pPr>
      <w:r>
        <w:t>1.2 Purpose and Scope</w:t>
      </w:r>
    </w:p>
    <w:p>
      <w:r>
        <w:t>This test plan defines the strategy, scope, environments, phases, entry/exit criteria, and deliverables for validating TradeForge. It covers backend API testing (FastAPI), frontend testing (React/Vite), integration paths between services, and release readiness via CI.</w:t>
      </w:r>
    </w:p>
    <w:p>
      <w:pPr>
        <w:pStyle w:val="Heading2"/>
      </w:pPr>
      <w:r>
        <w:t>1.3 Assumptions and Constraints</w:t>
      </w:r>
    </w:p>
    <w:p>
      <w:pPr>
        <w:pStyle w:val="ListBullet"/>
      </w:pPr>
      <w:r>
        <w:t>Assumes backend/.env and frontend/.env are configured from .env.example files.</w:t>
      </w:r>
    </w:p>
    <w:p>
      <w:pPr>
        <w:pStyle w:val="ListBullet"/>
      </w:pPr>
      <w:r>
        <w:t>Assumes team members use Docker Compose or local scripts for consistent environments.</w:t>
      </w:r>
    </w:p>
    <w:p>
      <w:pPr>
        <w:pStyle w:val="ListBullet"/>
      </w:pPr>
      <w:r>
        <w:t>Supabase schemas/migrations are source-of-truth for database structure.</w:t>
      </w:r>
    </w:p>
    <w:p>
      <w:pPr>
        <w:pStyle w:val="ListBullet"/>
      </w:pPr>
      <w:r>
        <w:t>Time and team capacity may limit deep non-functional testing in early milestones.</w:t>
      </w:r>
    </w:p>
    <w:p>
      <w:pPr>
        <w:pStyle w:val="ListBullet"/>
      </w:pPr>
      <w:r>
        <w:t>External service reliability (OAuth providers, Supabase, storage) can impact integration testing.</w:t>
      </w:r>
    </w:p>
    <w:p>
      <w:pPr>
        <w:pStyle w:val="Heading2"/>
      </w:pPr>
      <w:r>
        <w:t>1.4 Roles and Responsibilities</w:t>
      </w:r>
    </w:p>
    <w:p>
      <w:pPr>
        <w:pStyle w:val="ListBullet"/>
      </w:pPr>
      <w:r>
        <w:rPr>
          <w:b/>
        </w:rPr>
        <w:t xml:space="preserve">QA/Test Lead: </w:t>
      </w:r>
      <w:r>
        <w:t>Owns test strategy, coverage map, and release recommendation.</w:t>
      </w:r>
    </w:p>
    <w:p>
      <w:pPr>
        <w:pStyle w:val="ListBullet"/>
      </w:pPr>
      <w:r>
        <w:rPr>
          <w:b/>
        </w:rPr>
        <w:t xml:space="preserve">Backend Developers: </w:t>
      </w:r>
      <w:r>
        <w:t>Implement and maintain API/unit/integration tests for server-side behavior.</w:t>
      </w:r>
    </w:p>
    <w:p>
      <w:pPr>
        <w:pStyle w:val="ListBullet"/>
      </w:pPr>
      <w:r>
        <w:rPr>
          <w:b/>
        </w:rPr>
        <w:t xml:space="preserve">Frontend Developers: </w:t>
      </w:r>
      <w:r>
        <w:t>Maintain UI/component/flow tests and resolve defects in client behavior.</w:t>
      </w:r>
    </w:p>
    <w:p>
      <w:pPr>
        <w:pStyle w:val="ListBullet"/>
      </w:pPr>
      <w:r>
        <w:rPr>
          <w:b/>
        </w:rPr>
        <w:t xml:space="preserve">Project Lead: </w:t>
      </w:r>
      <w:r>
        <w:t>Approves scope, priorities, and go/no-go decisions.</w:t>
      </w:r>
    </w:p>
    <w:p>
      <w:pPr>
        <w:pStyle w:val="ListBullet"/>
      </w:pPr>
      <w:r>
        <w:rPr>
          <w:b/>
        </w:rPr>
        <w:t xml:space="preserve">Stakeholders/UAT Participants: </w:t>
      </w:r>
      <w:r>
        <w:t>Execute acceptance scenarios and sign off on expected outcomes.</w:t>
      </w:r>
    </w:p>
    <w:p>
      <w:pPr>
        <w:pStyle w:val="Heading2"/>
      </w:pPr>
      <w:r>
        <w:t>1.5 Training Needs</w:t>
      </w:r>
    </w:p>
    <w:p>
      <w:pPr>
        <w:pStyle w:val="ListBullet"/>
      </w:pPr>
      <w:r>
        <w:t>Team onboarding for pytest conventions and fixture usage in backend/tests.</w:t>
      </w:r>
    </w:p>
    <w:p>
      <w:pPr>
        <w:pStyle w:val="ListBullet"/>
      </w:pPr>
      <w:r>
        <w:t>Team onboarding for frontend lint/test/build workflow (npm scripts).</w:t>
      </w:r>
    </w:p>
    <w:p>
      <w:pPr>
        <w:pStyle w:val="ListBullet"/>
      </w:pPr>
      <w:r>
        <w:t>Shared understanding of defect workflow, severity levels, and test evidence collection.</w:t>
      </w:r>
    </w:p>
    <w:p>
      <w:pPr>
        <w:pStyle w:val="Heading1"/>
      </w:pPr>
      <w:r>
        <w:t>2. Test Environment and Tool Needs</w:t>
      </w:r>
    </w:p>
    <w:p>
      <w:pPr>
        <w:pStyle w:val="Heading2"/>
      </w:pPr>
      <w:r>
        <w:t>2.1 Test Environments</w:t>
      </w:r>
    </w:p>
    <w:p>
      <w:pPr>
        <w:pStyle w:val="ListBullet"/>
      </w:pPr>
      <w:r>
        <w:t>Local Docker environment via docker compose (frontend + backend).</w:t>
      </w:r>
    </w:p>
    <w:p>
      <w:pPr>
        <w:pStyle w:val="ListBullet"/>
      </w:pPr>
      <w:r>
        <w:t>Local non-Docker environment via start_dev.sh/start_dev.ps1.</w:t>
      </w:r>
    </w:p>
    <w:p>
      <w:pPr>
        <w:pStyle w:val="ListBullet"/>
      </w:pPr>
      <w:r>
        <w:t>CI environment (GitHub Actions) running backend tests, frontend lint/tests/build.</w:t>
      </w:r>
    </w:p>
    <w:p>
      <w:pPr>
        <w:pStyle w:val="ListBullet"/>
      </w:pPr>
      <w:r>
        <w:t>Supabase-backed environment for schema validation and migration checks.</w:t>
      </w:r>
    </w:p>
    <w:p>
      <w:pPr>
        <w:pStyle w:val="Heading2"/>
      </w:pPr>
      <w:r>
        <w:t>2.2 Environmental Diagram (Logical)</w:t>
      </w:r>
    </w:p>
    <w:p>
      <w:r>
        <w:t>React Frontend (Vite) → FastAPI Backend → Supabase (DB/Auth/Storage)</w:t>
      </w:r>
    </w:p>
    <w:p>
      <w:pPr>
        <w:pStyle w:val="Heading2"/>
      </w:pPr>
      <w:r>
        <w:t>2.3 Test Support Tools</w:t>
      </w:r>
    </w:p>
    <w:p>
      <w:pPr>
        <w:pStyle w:val="ListBullet"/>
      </w:pPr>
      <w:r>
        <w:t>Backend: pytest</w:t>
      </w:r>
    </w:p>
    <w:p>
      <w:pPr>
        <w:pStyle w:val="ListBullet"/>
      </w:pPr>
      <w:r>
        <w:t>Frontend: npm test, eslint, Vite build checks</w:t>
      </w:r>
    </w:p>
    <w:p>
      <w:pPr>
        <w:pStyle w:val="ListBullet"/>
      </w:pPr>
      <w:r>
        <w:t>CI/CD: GitHub Actions (.github/workflows/ci.yml)</w:t>
      </w:r>
    </w:p>
    <w:p>
      <w:pPr>
        <w:pStyle w:val="ListBullet"/>
      </w:pPr>
      <w:r>
        <w:t>Containerization: Docker, Docker Compose</w:t>
      </w:r>
    </w:p>
    <w:p>
      <w:pPr>
        <w:pStyle w:val="ListBullet"/>
      </w:pPr>
      <w:r>
        <w:t>Version control and review: GitHub pull requests</w:t>
      </w:r>
    </w:p>
    <w:p>
      <w:pPr>
        <w:pStyle w:val="Heading1"/>
      </w:pPr>
      <w:r>
        <w:t>3. Overall Test Approach and Process</w:t>
      </w:r>
    </w:p>
    <w:p>
      <w:pPr>
        <w:pStyle w:val="Heading2"/>
      </w:pPr>
      <w:r>
        <w:t>3.1 Testing Phases</w:t>
      </w:r>
    </w:p>
    <w:p>
      <w:pPr>
        <w:pStyle w:val="ListBullet"/>
      </w:pPr>
      <w:r>
        <w:t>Test Planning: requirements-to-test mapping, risk identification, and schedule alignment.</w:t>
      </w:r>
    </w:p>
    <w:p>
      <w:pPr>
        <w:pStyle w:val="ListBullet"/>
      </w:pPr>
      <w:r>
        <w:t>Test Definition: test case/scenario creation for APIs, UI flows, and cross-module interactions.</w:t>
      </w:r>
    </w:p>
    <w:p>
      <w:pPr>
        <w:pStyle w:val="ListBullet"/>
      </w:pPr>
      <w:r>
        <w:t>Test Execution: automated runs (local + CI), defect logging, retesting, and regression verification.</w:t>
      </w:r>
    </w:p>
    <w:p>
      <w:pPr>
        <w:pStyle w:val="Heading2"/>
      </w:pPr>
      <w:r>
        <w:t>3.2 Overall Test Strategy</w:t>
      </w:r>
    </w:p>
    <w:p>
      <w:pPr>
        <w:pStyle w:val="ListBullet"/>
      </w:pPr>
      <w:r>
        <w:t>Shift-left strategy: prioritize unit and API tests during feature implementation.</w:t>
      </w:r>
    </w:p>
    <w:p>
      <w:pPr>
        <w:pStyle w:val="ListBullet"/>
      </w:pPr>
      <w:r>
        <w:t>Risk-based focus on authentication, listings CRUD, messaging, uploads, and reviews.</w:t>
      </w:r>
    </w:p>
    <w:p>
      <w:pPr>
        <w:pStyle w:val="ListBullet"/>
      </w:pPr>
      <w:r>
        <w:t>Automated CI gate for backend tests + frontend lint/test/build.</w:t>
      </w:r>
    </w:p>
    <w:p>
      <w:pPr>
        <w:pStyle w:val="ListBullet"/>
      </w:pPr>
      <w:r>
        <w:t>Manual exploratory testing for cross-page UX and edge-case handling.</w:t>
      </w:r>
    </w:p>
    <w:p>
      <w:pPr>
        <w:pStyle w:val="Heading3"/>
      </w:pPr>
      <w:r>
        <w:t>3.2.1 Entry, Exit, and Suspension Criteria</w:t>
      </w:r>
    </w:p>
    <w:p>
      <w:pPr>
        <w:pStyle w:val="ListBullet"/>
      </w:pPr>
      <w:r>
        <w:t>Entry Criteria</w:t>
      </w:r>
    </w:p>
    <w:p>
      <w:pPr>
        <w:pStyle w:val="ListBullet2"/>
      </w:pPr>
      <w:r>
        <w:t>Feature branch includes implementation and tests.</w:t>
      </w:r>
    </w:p>
    <w:p>
      <w:pPr>
        <w:pStyle w:val="ListBullet2"/>
      </w:pPr>
      <w:r>
        <w:t>Required environment variables available.</w:t>
      </w:r>
    </w:p>
    <w:p>
      <w:pPr>
        <w:pStyle w:val="ListBullet2"/>
      </w:pPr>
      <w:r>
        <w:t>Relevant migrations applied for schema-dependent features.</w:t>
      </w:r>
    </w:p>
    <w:p>
      <w:pPr>
        <w:pStyle w:val="ListBullet"/>
      </w:pPr>
      <w:r>
        <w:t>Exit Criteria</w:t>
      </w:r>
    </w:p>
    <w:p>
      <w:pPr>
        <w:pStyle w:val="ListBullet2"/>
      </w:pPr>
      <w:r>
        <w:t>All critical/high defects resolved or formally accepted with mitigation.</w:t>
      </w:r>
    </w:p>
    <w:p>
      <w:pPr>
        <w:pStyle w:val="ListBullet2"/>
      </w:pPr>
      <w:r>
        <w:t>CI checks pass (backend tests, frontend lint/tests/build).</w:t>
      </w:r>
    </w:p>
    <w:p>
      <w:pPr>
        <w:pStyle w:val="ListBullet2"/>
      </w:pPr>
      <w:r>
        <w:t>Acceptance scenarios for release scope pass.</w:t>
      </w:r>
    </w:p>
    <w:p>
      <w:pPr>
        <w:pStyle w:val="ListBullet"/>
      </w:pPr>
      <w:r>
        <w:t>Suspension Criteria</w:t>
      </w:r>
    </w:p>
    <w:p>
      <w:pPr>
        <w:pStyle w:val="ListBullet2"/>
      </w:pPr>
      <w:r>
        <w:t>Blocking environment outages (e.g., unavailable Supabase or OAuth provider).</w:t>
      </w:r>
    </w:p>
    <w:p>
      <w:pPr>
        <w:pStyle w:val="ListBullet2"/>
      </w:pPr>
      <w:r>
        <w:t>Critical defect preventing continuation of dependent test scenarios.</w:t>
      </w:r>
    </w:p>
    <w:p>
      <w:pPr>
        <w:pStyle w:val="ListBullet2"/>
      </w:pPr>
      <w:r>
        <w:t>Build instability preventing reliable test execution.</w:t>
      </w:r>
    </w:p>
    <w:p>
      <w:pPr>
        <w:pStyle w:val="Heading1"/>
      </w:pPr>
      <w:r>
        <w:t>4. Unit Test</w:t>
      </w:r>
    </w:p>
    <w:p>
      <w:pPr>
        <w:pStyle w:val="Heading2"/>
      </w:pPr>
      <w:r>
        <w:t>4.1 Objectives</w:t>
      </w:r>
    </w:p>
    <w:p>
      <w:r>
        <w:t>Validate unit test quality for TradeForge features included in current release scope.</w:t>
      </w:r>
    </w:p>
    <w:p>
      <w:pPr>
        <w:pStyle w:val="Heading3"/>
      </w:pPr>
      <w:r>
        <w:t>4.1.1 Test Items in Scope</w:t>
      </w:r>
    </w:p>
    <w:p>
      <w:pPr>
        <w:pStyle w:val="ListBullet"/>
      </w:pPr>
      <w:r>
        <w:t>Backend service logic and helper functions</w:t>
      </w:r>
    </w:p>
    <w:p>
      <w:pPr>
        <w:pStyle w:val="ListBullet"/>
      </w:pPr>
      <w:r>
        <w:t>Frontend components/utilities with isolated behavior</w:t>
      </w:r>
    </w:p>
    <w:p>
      <w:pPr>
        <w:pStyle w:val="ListBullet"/>
      </w:pPr>
      <w:r>
        <w:t>Validation and schema logic for request/response models</w:t>
      </w:r>
    </w:p>
    <w:p>
      <w:pPr>
        <w:pStyle w:val="Heading3"/>
      </w:pPr>
      <w:r>
        <w:t>4.1.2 High-Level Test Scenarios</w:t>
      </w:r>
    </w:p>
    <w:p>
      <w:pPr>
        <w:pStyle w:val="ListBullet"/>
      </w:pPr>
      <w:r>
        <w:t>Verify pure function correctness and edge handling</w:t>
      </w:r>
    </w:p>
    <w:p>
      <w:pPr>
        <w:pStyle w:val="ListBullet"/>
      </w:pPr>
      <w:r>
        <w:t>Validate error conditions and input boundaries</w:t>
      </w:r>
    </w:p>
    <w:p>
      <w:pPr>
        <w:pStyle w:val="ListBullet"/>
      </w:pPr>
      <w:r>
        <w:t>Confirm schema-level defaults and required fields</w:t>
      </w:r>
    </w:p>
    <w:p>
      <w:pPr>
        <w:pStyle w:val="Heading3"/>
      </w:pPr>
      <w:r>
        <w:t>4.1.3 Test Items Not in Scope</w:t>
      </w:r>
    </w:p>
    <w:p>
      <w:pPr>
        <w:pStyle w:val="ListBullet"/>
      </w:pPr>
      <w:r>
        <w:t>Cross-service integrations</w:t>
      </w:r>
    </w:p>
    <w:p>
      <w:pPr>
        <w:pStyle w:val="ListBullet"/>
      </w:pPr>
      <w:r>
        <w:t>Full user journey validation</w:t>
      </w:r>
    </w:p>
    <w:p>
      <w:pPr>
        <w:pStyle w:val="Heading2"/>
      </w:pPr>
      <w:r>
        <w:t>4.2 Approach</w:t>
      </w:r>
    </w:p>
    <w:p>
      <w:pPr>
        <w:pStyle w:val="Heading3"/>
      </w:pPr>
      <w:r>
        <w:t>4.2.1 Preparation Activities</w:t>
      </w:r>
    </w:p>
    <w:p>
      <w:pPr>
        <w:pStyle w:val="ListBullet"/>
      </w:pPr>
      <w:r>
        <w:t>Identify unit-level test targets for each new/changed module</w:t>
      </w:r>
    </w:p>
    <w:p>
      <w:pPr>
        <w:pStyle w:val="ListBullet"/>
      </w:pPr>
      <w:r>
        <w:t>Prepare mocks/stubs for external dependencies</w:t>
      </w:r>
    </w:p>
    <w:p>
      <w:pPr>
        <w:pStyle w:val="Heading3"/>
      </w:pPr>
      <w:r>
        <w:t>4.2.2 Execution Activities</w:t>
      </w:r>
    </w:p>
    <w:p>
      <w:pPr>
        <w:pStyle w:val="ListBullet"/>
      </w:pPr>
      <w:r>
        <w:t>Run pytest and frontend unit tests locally and in CI</w:t>
      </w:r>
    </w:p>
    <w:p>
      <w:pPr>
        <w:pStyle w:val="ListBullet"/>
      </w:pPr>
      <w:r>
        <w:t>Fix regressions before integration testing begins</w:t>
      </w:r>
    </w:p>
    <w:p>
      <w:pPr>
        <w:pStyle w:val="Heading3"/>
      </w:pPr>
      <w:r>
        <w:t>4.2.3 Test Data Sources</w:t>
      </w:r>
    </w:p>
    <w:p>
      <w:pPr>
        <w:pStyle w:val="ListBullet"/>
      </w:pPr>
      <w:r>
        <w:t>Seeded test users/listings/messages/reviews</w:t>
      </w:r>
    </w:p>
    <w:p>
      <w:pPr>
        <w:pStyle w:val="ListBullet"/>
      </w:pPr>
      <w:r>
        <w:t>Supabase development data sets</w:t>
      </w:r>
    </w:p>
    <w:p>
      <w:pPr>
        <w:pStyle w:val="ListBullet"/>
      </w:pPr>
      <w:r>
        <w:t>Synthetic files for upload validation</w:t>
      </w:r>
    </w:p>
    <w:p>
      <w:pPr>
        <w:pStyle w:val="Heading3"/>
      </w:pPr>
      <w:r>
        <w:t>4.2.4 Deliverables</w:t>
      </w:r>
    </w:p>
    <w:p>
      <w:pPr>
        <w:pStyle w:val="ListBullet"/>
      </w:pPr>
      <w:r>
        <w:t>Executed test evidence (logs/screenshots where applicable)</w:t>
      </w:r>
    </w:p>
    <w:p>
      <w:pPr>
        <w:pStyle w:val="ListBullet"/>
      </w:pPr>
      <w:r>
        <w:t>Defect list with severity and status</w:t>
      </w:r>
    </w:p>
    <w:p>
      <w:pPr>
        <w:pStyle w:val="ListBullet"/>
      </w:pPr>
      <w:r>
        <w:t>Test completion summary for this phase</w:t>
      </w:r>
    </w:p>
    <w:p>
      <w:pPr>
        <w:pStyle w:val="Heading1"/>
      </w:pPr>
      <w:r>
        <w:t>5. Integration Test</w:t>
      </w:r>
    </w:p>
    <w:p>
      <w:pPr>
        <w:pStyle w:val="Heading2"/>
      </w:pPr>
      <w:r>
        <w:t>5.1 Objectives</w:t>
      </w:r>
    </w:p>
    <w:p>
      <w:r>
        <w:t>Validate integration test quality for TradeForge features included in current release scope.</w:t>
      </w:r>
    </w:p>
    <w:p>
      <w:pPr>
        <w:pStyle w:val="Heading3"/>
      </w:pPr>
      <w:r>
        <w:t>5.1.1 Test Items in Scope</w:t>
      </w:r>
    </w:p>
    <w:p>
      <w:pPr>
        <w:pStyle w:val="ListBullet"/>
      </w:pPr>
      <w:r>
        <w:t>API endpoint integration with database and auth layer</w:t>
      </w:r>
    </w:p>
    <w:p>
      <w:pPr>
        <w:pStyle w:val="ListBullet"/>
      </w:pPr>
      <w:r>
        <w:t>Messaging, conversations, listings, uploads, reviews interactions</w:t>
      </w:r>
    </w:p>
    <w:p>
      <w:pPr>
        <w:pStyle w:val="Heading3"/>
      </w:pPr>
      <w:r>
        <w:t>5.1.2 High-Level Test Scenarios</w:t>
      </w:r>
    </w:p>
    <w:p>
      <w:pPr>
        <w:pStyle w:val="ListBullet"/>
      </w:pPr>
      <w:r>
        <w:t>Authenticated user creates listing and retrieves it</w:t>
      </w:r>
    </w:p>
    <w:p>
      <w:pPr>
        <w:pStyle w:val="ListBullet"/>
      </w:pPr>
      <w:r>
        <w:t>Conversation and message flow persists and retrieves correctly</w:t>
      </w:r>
    </w:p>
    <w:p>
      <w:pPr>
        <w:pStyle w:val="ListBullet"/>
      </w:pPr>
      <w:r>
        <w:t>Review creation/aggregation behavior is consistent</w:t>
      </w:r>
    </w:p>
    <w:p>
      <w:pPr>
        <w:pStyle w:val="Heading3"/>
      </w:pPr>
      <w:r>
        <w:t>5.1.3 Test Items Not in Scope</w:t>
      </w:r>
    </w:p>
    <w:p>
      <w:pPr>
        <w:pStyle w:val="ListBullet"/>
      </w:pPr>
      <w:r>
        <w:t>Third-party systems outside project control (beyond mock/contract checks)</w:t>
      </w:r>
    </w:p>
    <w:p>
      <w:pPr>
        <w:pStyle w:val="Heading2"/>
      </w:pPr>
      <w:r>
        <w:t>5.2 Approach</w:t>
      </w:r>
    </w:p>
    <w:p>
      <w:pPr>
        <w:pStyle w:val="Heading3"/>
      </w:pPr>
      <w:r>
        <w:t>5.2.1 Preparation Activities</w:t>
      </w:r>
    </w:p>
    <w:p>
      <w:pPr>
        <w:pStyle w:val="ListBullet"/>
      </w:pPr>
      <w:r>
        <w:t>Apply latest migrations and confirm schema compatibility</w:t>
      </w:r>
    </w:p>
    <w:p>
      <w:pPr>
        <w:pStyle w:val="ListBullet"/>
      </w:pPr>
      <w:r>
        <w:t>Prepare integration environment variables and test accounts</w:t>
      </w:r>
    </w:p>
    <w:p>
      <w:pPr>
        <w:pStyle w:val="Heading3"/>
      </w:pPr>
      <w:r>
        <w:t>5.2.2 Execution Activities</w:t>
      </w:r>
    </w:p>
    <w:p>
      <w:pPr>
        <w:pStyle w:val="ListBullet"/>
      </w:pPr>
      <w:r>
        <w:t>Execute API integration suite and targeted manual API calls</w:t>
      </w:r>
    </w:p>
    <w:p>
      <w:pPr>
        <w:pStyle w:val="ListBullet"/>
      </w:pPr>
      <w:r>
        <w:t>Validate cross-module data consistency and rollback behavior</w:t>
      </w:r>
    </w:p>
    <w:p>
      <w:pPr>
        <w:pStyle w:val="Heading3"/>
      </w:pPr>
      <w:r>
        <w:t>5.2.3 Test Data Sources</w:t>
      </w:r>
    </w:p>
    <w:p>
      <w:pPr>
        <w:pStyle w:val="ListBullet"/>
      </w:pPr>
      <w:r>
        <w:t>Seeded test users/listings/messages/reviews</w:t>
      </w:r>
    </w:p>
    <w:p>
      <w:pPr>
        <w:pStyle w:val="ListBullet"/>
      </w:pPr>
      <w:r>
        <w:t>Supabase development data sets</w:t>
      </w:r>
    </w:p>
    <w:p>
      <w:pPr>
        <w:pStyle w:val="ListBullet"/>
      </w:pPr>
      <w:r>
        <w:t>Synthetic files for upload validation</w:t>
      </w:r>
    </w:p>
    <w:p>
      <w:pPr>
        <w:pStyle w:val="Heading3"/>
      </w:pPr>
      <w:r>
        <w:t>5.2.4 Deliverables</w:t>
      </w:r>
    </w:p>
    <w:p>
      <w:pPr>
        <w:pStyle w:val="ListBullet"/>
      </w:pPr>
      <w:r>
        <w:t>Executed test evidence (logs/screenshots where applicable)</w:t>
      </w:r>
    </w:p>
    <w:p>
      <w:pPr>
        <w:pStyle w:val="ListBullet"/>
      </w:pPr>
      <w:r>
        <w:t>Defect list with severity and status</w:t>
      </w:r>
    </w:p>
    <w:p>
      <w:pPr>
        <w:pStyle w:val="ListBullet"/>
      </w:pPr>
      <w:r>
        <w:t>Test completion summary for this phase</w:t>
      </w:r>
    </w:p>
    <w:p>
      <w:pPr>
        <w:pStyle w:val="Heading1"/>
      </w:pPr>
      <w:r>
        <w:t>6. System Test</w:t>
      </w:r>
    </w:p>
    <w:p>
      <w:pPr>
        <w:pStyle w:val="Heading2"/>
      </w:pPr>
      <w:r>
        <w:t>6.1 Objectives</w:t>
      </w:r>
    </w:p>
    <w:p>
      <w:r>
        <w:t>Validate system test quality for TradeForge features included in current release scope.</w:t>
      </w:r>
    </w:p>
    <w:p>
      <w:pPr>
        <w:pStyle w:val="Heading3"/>
      </w:pPr>
      <w:r>
        <w:t>6.1.1 Test Items in Scope</w:t>
      </w:r>
    </w:p>
    <w:p>
      <w:pPr>
        <w:pStyle w:val="ListBullet"/>
      </w:pPr>
      <w:r>
        <w:t>End-to-end behavior across frontend, backend, and database</w:t>
      </w:r>
    </w:p>
    <w:p>
      <w:pPr>
        <w:pStyle w:val="ListBullet"/>
      </w:pPr>
      <w:r>
        <w:t>Route-level UX flows for login, listing details, messaging, profile</w:t>
      </w:r>
    </w:p>
    <w:p>
      <w:pPr>
        <w:pStyle w:val="Heading3"/>
      </w:pPr>
      <w:r>
        <w:t>6.1.2 High-Level Test Scenarios</w:t>
      </w:r>
    </w:p>
    <w:p>
      <w:pPr>
        <w:pStyle w:val="ListBullet"/>
      </w:pPr>
      <w:r>
        <w:t>New user registers, logs in, creates listing, and views listing details</w:t>
      </w:r>
    </w:p>
    <w:p>
      <w:pPr>
        <w:pStyle w:val="ListBullet"/>
      </w:pPr>
      <w:r>
        <w:t>Buyer/seller exchange messages and view thread history</w:t>
      </w:r>
    </w:p>
    <w:p>
      <w:pPr>
        <w:pStyle w:val="ListBullet"/>
      </w:pPr>
      <w:r>
        <w:t>User posts review and sees updated rating context</w:t>
      </w:r>
    </w:p>
    <w:p>
      <w:pPr>
        <w:pStyle w:val="Heading3"/>
      </w:pPr>
      <w:r>
        <w:t>6.1.3 Test Items Not in Scope</w:t>
      </w:r>
    </w:p>
    <w:p>
      <w:pPr>
        <w:pStyle w:val="ListBullet"/>
      </w:pPr>
      <w:r>
        <w:t>Stress/performance benchmarking at production-scale loads</w:t>
      </w:r>
    </w:p>
    <w:p>
      <w:pPr>
        <w:pStyle w:val="Heading2"/>
      </w:pPr>
      <w:r>
        <w:t>6.2 Approach</w:t>
      </w:r>
    </w:p>
    <w:p>
      <w:pPr>
        <w:pStyle w:val="Heading3"/>
      </w:pPr>
      <w:r>
        <w:t>6.2.1 Preparation Activities</w:t>
      </w:r>
    </w:p>
    <w:p>
      <w:pPr>
        <w:pStyle w:val="ListBullet"/>
      </w:pPr>
      <w:r>
        <w:t>Deploy app stack with representative configuration</w:t>
      </w:r>
    </w:p>
    <w:p>
      <w:pPr>
        <w:pStyle w:val="ListBullet"/>
      </w:pPr>
      <w:r>
        <w:t>Create end-to-end scenario checklist</w:t>
      </w:r>
    </w:p>
    <w:p>
      <w:pPr>
        <w:pStyle w:val="Heading3"/>
      </w:pPr>
      <w:r>
        <w:t>6.2.2 Execution Activities</w:t>
      </w:r>
    </w:p>
    <w:p>
      <w:pPr>
        <w:pStyle w:val="ListBullet"/>
      </w:pPr>
      <w:r>
        <w:t>Run full scenario walkthroughs and document outcomes</w:t>
      </w:r>
    </w:p>
    <w:p>
      <w:pPr>
        <w:pStyle w:val="ListBullet"/>
      </w:pPr>
      <w:r>
        <w:t>Capture and triage defects by business impact</w:t>
      </w:r>
    </w:p>
    <w:p>
      <w:pPr>
        <w:pStyle w:val="Heading3"/>
      </w:pPr>
      <w:r>
        <w:t>6.2.3 Test Data Sources</w:t>
      </w:r>
    </w:p>
    <w:p>
      <w:pPr>
        <w:pStyle w:val="ListBullet"/>
      </w:pPr>
      <w:r>
        <w:t>Seeded test users/listings/messages/reviews</w:t>
      </w:r>
    </w:p>
    <w:p>
      <w:pPr>
        <w:pStyle w:val="ListBullet"/>
      </w:pPr>
      <w:r>
        <w:t>Supabase development data sets</w:t>
      </w:r>
    </w:p>
    <w:p>
      <w:pPr>
        <w:pStyle w:val="ListBullet"/>
      </w:pPr>
      <w:r>
        <w:t>Synthetic files for upload validation</w:t>
      </w:r>
    </w:p>
    <w:p>
      <w:pPr>
        <w:pStyle w:val="Heading3"/>
      </w:pPr>
      <w:r>
        <w:t>6.2.4 Deliverables</w:t>
      </w:r>
    </w:p>
    <w:p>
      <w:pPr>
        <w:pStyle w:val="ListBullet"/>
      </w:pPr>
      <w:r>
        <w:t>Executed test evidence (logs/screenshots where applicable)</w:t>
      </w:r>
    </w:p>
    <w:p>
      <w:pPr>
        <w:pStyle w:val="ListBullet"/>
      </w:pPr>
      <w:r>
        <w:t>Defect list with severity and status</w:t>
      </w:r>
    </w:p>
    <w:p>
      <w:pPr>
        <w:pStyle w:val="ListBullet"/>
      </w:pPr>
      <w:r>
        <w:t>Test completion summary for this phase</w:t>
      </w:r>
    </w:p>
    <w:p>
      <w:pPr>
        <w:pStyle w:val="Heading1"/>
      </w:pPr>
      <w:r>
        <w:t>7. User Acceptance Test (UAT)</w:t>
      </w:r>
    </w:p>
    <w:p>
      <w:pPr>
        <w:pStyle w:val="Heading2"/>
      </w:pPr>
      <w:r>
        <w:t>7.1 Objectives</w:t>
      </w:r>
    </w:p>
    <w:p>
      <w:r>
        <w:t>Validate user acceptance test (uat) quality for TradeForge features included in current release scope.</w:t>
      </w:r>
    </w:p>
    <w:p>
      <w:pPr>
        <w:pStyle w:val="Heading3"/>
      </w:pPr>
      <w:r>
        <w:t>7.1.1 Test Items in Scope</w:t>
      </w:r>
    </w:p>
    <w:p>
      <w:pPr>
        <w:pStyle w:val="ListBullet"/>
      </w:pPr>
      <w:r>
        <w:t>Business-critical flows agreed by project stakeholders</w:t>
      </w:r>
    </w:p>
    <w:p>
      <w:pPr>
        <w:pStyle w:val="Heading3"/>
      </w:pPr>
      <w:r>
        <w:t>7.1.2 High-Level Test Scenarios</w:t>
      </w:r>
    </w:p>
    <w:p>
      <w:pPr>
        <w:pStyle w:val="ListBullet"/>
      </w:pPr>
      <w:r>
        <w:t>Stakeholder validates core marketplace tasks</w:t>
      </w:r>
    </w:p>
    <w:p>
      <w:pPr>
        <w:pStyle w:val="ListBullet"/>
      </w:pPr>
      <w:r>
        <w:t>Stakeholder validates usability and expected messaging/review behavior</w:t>
      </w:r>
    </w:p>
    <w:p>
      <w:pPr>
        <w:pStyle w:val="Heading3"/>
      </w:pPr>
      <w:r>
        <w:t>7.1.3 Test Items Not in Scope</w:t>
      </w:r>
    </w:p>
    <w:p>
      <w:pPr>
        <w:pStyle w:val="ListBullet"/>
      </w:pPr>
      <w:r>
        <w:t>Internal refactoring validation not visible to end users</w:t>
      </w:r>
    </w:p>
    <w:p>
      <w:pPr>
        <w:pStyle w:val="Heading2"/>
      </w:pPr>
      <w:r>
        <w:t>7.2 Approach</w:t>
      </w:r>
    </w:p>
    <w:p>
      <w:pPr>
        <w:pStyle w:val="Heading3"/>
      </w:pPr>
      <w:r>
        <w:t>7.2.1 Preparation Activities</w:t>
      </w:r>
    </w:p>
    <w:p>
      <w:pPr>
        <w:pStyle w:val="ListBullet"/>
      </w:pPr>
      <w:r>
        <w:t>Prepare UAT script and acceptance checklist</w:t>
      </w:r>
    </w:p>
    <w:p>
      <w:pPr>
        <w:pStyle w:val="ListBullet"/>
      </w:pPr>
      <w:r>
        <w:t>Brief participants on expected outcome and defect reporting process</w:t>
      </w:r>
    </w:p>
    <w:p>
      <w:pPr>
        <w:pStyle w:val="Heading3"/>
      </w:pPr>
      <w:r>
        <w:t>7.2.2 Execution Activities</w:t>
      </w:r>
    </w:p>
    <w:p>
      <w:pPr>
        <w:pStyle w:val="ListBullet"/>
      </w:pPr>
      <w:r>
        <w:t>Execute guided UAT sessions</w:t>
      </w:r>
    </w:p>
    <w:p>
      <w:pPr>
        <w:pStyle w:val="ListBullet"/>
      </w:pPr>
      <w:r>
        <w:t>Collect sign-off or actionable change requests</w:t>
      </w:r>
    </w:p>
    <w:p>
      <w:pPr>
        <w:pStyle w:val="Heading3"/>
      </w:pPr>
      <w:r>
        <w:t>7.2.3 Test Data Sources</w:t>
      </w:r>
    </w:p>
    <w:p>
      <w:pPr>
        <w:pStyle w:val="ListBullet"/>
      </w:pPr>
      <w:r>
        <w:t>Seeded test users/listings/messages/reviews</w:t>
      </w:r>
    </w:p>
    <w:p>
      <w:pPr>
        <w:pStyle w:val="ListBullet"/>
      </w:pPr>
      <w:r>
        <w:t>Supabase development data sets</w:t>
      </w:r>
    </w:p>
    <w:p>
      <w:pPr>
        <w:pStyle w:val="ListBullet"/>
      </w:pPr>
      <w:r>
        <w:t>Synthetic files for upload validation</w:t>
      </w:r>
    </w:p>
    <w:p>
      <w:pPr>
        <w:pStyle w:val="Heading3"/>
      </w:pPr>
      <w:r>
        <w:t>7.2.4 Deliverables</w:t>
      </w:r>
    </w:p>
    <w:p>
      <w:pPr>
        <w:pStyle w:val="ListBullet"/>
      </w:pPr>
      <w:r>
        <w:t>Executed test evidence (logs/screenshots where applicable)</w:t>
      </w:r>
    </w:p>
    <w:p>
      <w:pPr>
        <w:pStyle w:val="ListBullet"/>
      </w:pPr>
      <w:r>
        <w:t>Defect list with severity and status</w:t>
      </w:r>
    </w:p>
    <w:p>
      <w:pPr>
        <w:pStyle w:val="ListBullet"/>
      </w:pPr>
      <w:r>
        <w:t>Test completion summary for this phase</w:t>
      </w:r>
    </w:p>
    <w:p>
      <w:pPr>
        <w:pStyle w:val="Heading1"/>
      </w:pPr>
      <w:r>
        <w:t>8. Performance Test</w:t>
      </w:r>
    </w:p>
    <w:p>
      <w:pPr>
        <w:pStyle w:val="Heading2"/>
      </w:pPr>
      <w:r>
        <w:t>8.1 Objectives</w:t>
      </w:r>
    </w:p>
    <w:p>
      <w:r>
        <w:t>Validate performance test quality for TradeForge features included in current release scope.</w:t>
      </w:r>
    </w:p>
    <w:p>
      <w:pPr>
        <w:pStyle w:val="Heading3"/>
      </w:pPr>
      <w:r>
        <w:t>8.1.1 Test Items in Scope</w:t>
      </w:r>
    </w:p>
    <w:p>
      <w:pPr>
        <w:pStyle w:val="ListBullet"/>
      </w:pPr>
      <w:r>
        <w:t>Response time of key APIs and pages under moderate concurrent usage</w:t>
      </w:r>
    </w:p>
    <w:p>
      <w:pPr>
        <w:pStyle w:val="Heading3"/>
      </w:pPr>
      <w:r>
        <w:t>8.1.2 High-Level Test Scenarios</w:t>
      </w:r>
    </w:p>
    <w:p>
      <w:pPr>
        <w:pStyle w:val="ListBullet"/>
      </w:pPr>
      <w:r>
        <w:t>Measure latency of listing retrieval and message operations</w:t>
      </w:r>
    </w:p>
    <w:p>
      <w:pPr>
        <w:pStyle w:val="ListBullet"/>
      </w:pPr>
      <w:r>
        <w:t>Observe frontend responsiveness under repeated navigation/actions</w:t>
      </w:r>
    </w:p>
    <w:p>
      <w:pPr>
        <w:pStyle w:val="Heading3"/>
      </w:pPr>
      <w:r>
        <w:t>8.1.3 Test Items Not in Scope</w:t>
      </w:r>
    </w:p>
    <w:p>
      <w:pPr>
        <w:pStyle w:val="ListBullet"/>
      </w:pPr>
      <w:r>
        <w:t>Enterprise-level load/performance certification</w:t>
      </w:r>
    </w:p>
    <w:p>
      <w:pPr>
        <w:pStyle w:val="Heading2"/>
      </w:pPr>
      <w:r>
        <w:t>8.2 Approach</w:t>
      </w:r>
    </w:p>
    <w:p>
      <w:pPr>
        <w:pStyle w:val="Heading3"/>
      </w:pPr>
      <w:r>
        <w:t>8.2.1 Preparation Activities</w:t>
      </w:r>
    </w:p>
    <w:p>
      <w:pPr>
        <w:pStyle w:val="ListBullet"/>
      </w:pPr>
      <w:r>
        <w:t>Define performance goals and baseline environment</w:t>
      </w:r>
    </w:p>
    <w:p>
      <w:pPr>
        <w:pStyle w:val="ListBullet"/>
      </w:pPr>
      <w:r>
        <w:t>Select representative user and data volumes</w:t>
      </w:r>
    </w:p>
    <w:p>
      <w:pPr>
        <w:pStyle w:val="Heading3"/>
      </w:pPr>
      <w:r>
        <w:t>8.2.2 Execution Activities</w:t>
      </w:r>
    </w:p>
    <w:p>
      <w:pPr>
        <w:pStyle w:val="ListBullet"/>
      </w:pPr>
      <w:r>
        <w:t>Run baseline and burst tests</w:t>
      </w:r>
    </w:p>
    <w:p>
      <w:pPr>
        <w:pStyle w:val="ListBullet"/>
      </w:pPr>
      <w:r>
        <w:t>Analyze bottlenecks and document optimization priorities</w:t>
      </w:r>
    </w:p>
    <w:p>
      <w:pPr>
        <w:pStyle w:val="Heading3"/>
      </w:pPr>
      <w:r>
        <w:t>8.2.3 Test Data Sources</w:t>
      </w:r>
    </w:p>
    <w:p>
      <w:pPr>
        <w:pStyle w:val="ListBullet"/>
      </w:pPr>
      <w:r>
        <w:t>Seeded test users/listings/messages/reviews</w:t>
      </w:r>
    </w:p>
    <w:p>
      <w:pPr>
        <w:pStyle w:val="ListBullet"/>
      </w:pPr>
      <w:r>
        <w:t>Supabase development data sets</w:t>
      </w:r>
    </w:p>
    <w:p>
      <w:pPr>
        <w:pStyle w:val="ListBullet"/>
      </w:pPr>
      <w:r>
        <w:t>Synthetic files for upload validation</w:t>
      </w:r>
    </w:p>
    <w:p>
      <w:pPr>
        <w:pStyle w:val="Heading3"/>
      </w:pPr>
      <w:r>
        <w:t>8.2.4 Deliverables</w:t>
      </w:r>
    </w:p>
    <w:p>
      <w:pPr>
        <w:pStyle w:val="ListBullet"/>
      </w:pPr>
      <w:r>
        <w:t>Executed test evidence (logs/screenshots where applicable)</w:t>
      </w:r>
    </w:p>
    <w:p>
      <w:pPr>
        <w:pStyle w:val="ListBullet"/>
      </w:pPr>
      <w:r>
        <w:t>Defect list with severity and status</w:t>
      </w:r>
    </w:p>
    <w:p>
      <w:pPr>
        <w:pStyle w:val="ListBullet"/>
      </w:pPr>
      <w:r>
        <w:t>Test completion summary for this phase</w:t>
      </w:r>
    </w:p>
    <w:p>
      <w:pPr>
        <w:pStyle w:val="Heading1"/>
      </w:pPr>
      <w:r>
        <w:t>9. Data Conversion Test</w:t>
      </w:r>
    </w:p>
    <w:p>
      <w:pPr>
        <w:pStyle w:val="Heading2"/>
      </w:pPr>
      <w:r>
        <w:t>9.1 Objectives</w:t>
      </w:r>
    </w:p>
    <w:p>
      <w:r>
        <w:t>Validate data conversion test quality for TradeForge features included in current release scope.</w:t>
      </w:r>
    </w:p>
    <w:p>
      <w:pPr>
        <w:pStyle w:val="Heading3"/>
      </w:pPr>
      <w:r>
        <w:t>9.1.1 Test Items in Scope</w:t>
      </w:r>
    </w:p>
    <w:p>
      <w:pPr>
        <w:pStyle w:val="ListBullet"/>
      </w:pPr>
      <w:r>
        <w:t>Database migration integrity and backward compatibility checks</w:t>
      </w:r>
    </w:p>
    <w:p>
      <w:pPr>
        <w:pStyle w:val="Heading3"/>
      </w:pPr>
      <w:r>
        <w:t>9.1.2 High-Level Test Scenarios</w:t>
      </w:r>
    </w:p>
    <w:p>
      <w:pPr>
        <w:pStyle w:val="ListBullet"/>
      </w:pPr>
      <w:r>
        <w:t>Apply migrations sequentially on clean and existing dev datasets</w:t>
      </w:r>
    </w:p>
    <w:p>
      <w:pPr>
        <w:pStyle w:val="ListBullet"/>
      </w:pPr>
      <w:r>
        <w:t>Validate schema changes do not break API contracts</w:t>
      </w:r>
    </w:p>
    <w:p>
      <w:pPr>
        <w:pStyle w:val="Heading3"/>
      </w:pPr>
      <w:r>
        <w:t>9.1.3 Test Items Not in Scope</w:t>
      </w:r>
    </w:p>
    <w:p>
      <w:pPr>
        <w:pStyle w:val="ListBullet"/>
      </w:pPr>
      <w:r>
        <w:t>Legacy external data migration from unrelated systems</w:t>
      </w:r>
    </w:p>
    <w:p>
      <w:pPr>
        <w:pStyle w:val="Heading2"/>
      </w:pPr>
      <w:r>
        <w:t>9.2 Approach</w:t>
      </w:r>
    </w:p>
    <w:p>
      <w:pPr>
        <w:pStyle w:val="Heading3"/>
      </w:pPr>
      <w:r>
        <w:t>9.2.1 Preparation Activities</w:t>
      </w:r>
    </w:p>
    <w:p>
      <w:pPr>
        <w:pStyle w:val="ListBullet"/>
      </w:pPr>
      <w:r>
        <w:t>Back up test data and snapshot schema before migration tests</w:t>
      </w:r>
    </w:p>
    <w:p>
      <w:pPr>
        <w:pStyle w:val="ListBullet"/>
      </w:pPr>
      <w:r>
        <w:t>Prepare rollback steps for failed migration scenarios</w:t>
      </w:r>
    </w:p>
    <w:p>
      <w:pPr>
        <w:pStyle w:val="Heading3"/>
      </w:pPr>
      <w:r>
        <w:t>9.2.2 Execution Activities</w:t>
      </w:r>
    </w:p>
    <w:p>
      <w:pPr>
        <w:pStyle w:val="ListBullet"/>
      </w:pPr>
      <w:r>
        <w:t>Execute migration scripts in controlled order</w:t>
      </w:r>
    </w:p>
    <w:p>
      <w:pPr>
        <w:pStyle w:val="ListBullet"/>
      </w:pPr>
      <w:r>
        <w:t>Verify post-migration reads/writes across affected endpoints</w:t>
      </w:r>
    </w:p>
    <w:p>
      <w:pPr>
        <w:pStyle w:val="Heading3"/>
      </w:pPr>
      <w:r>
        <w:t>9.2.3 Test Data Sources</w:t>
      </w:r>
    </w:p>
    <w:p>
      <w:pPr>
        <w:pStyle w:val="ListBullet"/>
      </w:pPr>
      <w:r>
        <w:t>Seeded test users/listings/messages/reviews</w:t>
      </w:r>
    </w:p>
    <w:p>
      <w:pPr>
        <w:pStyle w:val="ListBullet"/>
      </w:pPr>
      <w:r>
        <w:t>Supabase development data sets</w:t>
      </w:r>
    </w:p>
    <w:p>
      <w:pPr>
        <w:pStyle w:val="ListBullet"/>
      </w:pPr>
      <w:r>
        <w:t>Synthetic files for upload validation</w:t>
      </w:r>
    </w:p>
    <w:p>
      <w:pPr>
        <w:pStyle w:val="Heading3"/>
      </w:pPr>
      <w:r>
        <w:t>9.2.4 Deliverables</w:t>
      </w:r>
    </w:p>
    <w:p>
      <w:pPr>
        <w:pStyle w:val="ListBullet"/>
      </w:pPr>
      <w:r>
        <w:t>Executed test evidence (logs/screenshots where applicable)</w:t>
      </w:r>
    </w:p>
    <w:p>
      <w:pPr>
        <w:pStyle w:val="ListBullet"/>
      </w:pPr>
      <w:r>
        <w:t>Defect list with severity and status</w:t>
      </w:r>
    </w:p>
    <w:p>
      <w:pPr>
        <w:pStyle w:val="ListBullet"/>
      </w:pPr>
      <w:r>
        <w:t>Test completion summary for this phase</w:t>
      </w:r>
    </w:p>
    <w:p>
      <w:pPr>
        <w:pStyle w:val="Heading1"/>
      </w:pPr>
      <w:r>
        <w:t>10. Smoke Test</w:t>
      </w:r>
    </w:p>
    <w:p>
      <w:pPr>
        <w:pStyle w:val="Heading2"/>
      </w:pPr>
      <w:r>
        <w:t>10.1 Objectives</w:t>
      </w:r>
    </w:p>
    <w:p>
      <w:r>
        <w:t>Validate smoke test quality for TradeForge features included in current release scope.</w:t>
      </w:r>
    </w:p>
    <w:p>
      <w:pPr>
        <w:pStyle w:val="Heading3"/>
      </w:pPr>
      <w:r>
        <w:t>10.1.1 Test Items in Scope</w:t>
      </w:r>
    </w:p>
    <w:p>
      <w:pPr>
        <w:pStyle w:val="ListBullet"/>
      </w:pPr>
      <w:r>
        <w:t>Critical startup and core flow checks per build</w:t>
      </w:r>
    </w:p>
    <w:p>
      <w:pPr>
        <w:pStyle w:val="Heading3"/>
      </w:pPr>
      <w:r>
        <w:t>10.1.2 High-Level Test Scenarios</w:t>
      </w:r>
    </w:p>
    <w:p>
      <w:pPr>
        <w:pStyle w:val="ListBullet"/>
      </w:pPr>
      <w:r>
        <w:t>Application boots without fatal errors</w:t>
      </w:r>
    </w:p>
    <w:p>
      <w:pPr>
        <w:pStyle w:val="ListBullet"/>
      </w:pPr>
      <w:r>
        <w:t>Health endpoint returns OK</w:t>
      </w:r>
    </w:p>
    <w:p>
      <w:pPr>
        <w:pStyle w:val="ListBullet"/>
      </w:pPr>
      <w:r>
        <w:t>Core login/listing pages load and basic action succeeds</w:t>
      </w:r>
    </w:p>
    <w:p>
      <w:pPr>
        <w:pStyle w:val="Heading3"/>
      </w:pPr>
      <w:r>
        <w:t>10.1.3 Test Items Not in Scope</w:t>
      </w:r>
    </w:p>
    <w:p>
      <w:pPr>
        <w:pStyle w:val="ListBullet"/>
      </w:pPr>
      <w:r>
        <w:t>Deep edge-case and exploratory scenarios</w:t>
      </w:r>
    </w:p>
    <w:p>
      <w:pPr>
        <w:pStyle w:val="Heading2"/>
      </w:pPr>
      <w:r>
        <w:t>10.2 Approach</w:t>
      </w:r>
    </w:p>
    <w:p>
      <w:pPr>
        <w:pStyle w:val="Heading3"/>
      </w:pPr>
      <w:r>
        <w:t>10.2.1 Preparation Activities</w:t>
      </w:r>
    </w:p>
    <w:p>
      <w:pPr>
        <w:pStyle w:val="ListBullet"/>
      </w:pPr>
      <w:r>
        <w:t>Define concise smoke checklist for every PR and release candidate</w:t>
      </w:r>
    </w:p>
    <w:p>
      <w:pPr>
        <w:pStyle w:val="ListBullet"/>
      </w:pPr>
      <w:r>
        <w:t>Ensure test environment availability</w:t>
      </w:r>
    </w:p>
    <w:p>
      <w:pPr>
        <w:pStyle w:val="Heading3"/>
      </w:pPr>
      <w:r>
        <w:t>10.2.2 Execution Activities</w:t>
      </w:r>
    </w:p>
    <w:p>
      <w:pPr>
        <w:pStyle w:val="ListBullet"/>
      </w:pPr>
      <w:r>
        <w:t>Run smoke checks after deployment/build</w:t>
      </w:r>
    </w:p>
    <w:p>
      <w:pPr>
        <w:pStyle w:val="ListBullet"/>
      </w:pPr>
      <w:r>
        <w:t>Block promotion when smoke tests fail</w:t>
      </w:r>
    </w:p>
    <w:p>
      <w:pPr>
        <w:pStyle w:val="Heading3"/>
      </w:pPr>
      <w:r>
        <w:t>10.2.3 Test Data Sources</w:t>
      </w:r>
    </w:p>
    <w:p>
      <w:pPr>
        <w:pStyle w:val="ListBullet"/>
      </w:pPr>
      <w:r>
        <w:t>Seeded test users/listings/messages/reviews</w:t>
      </w:r>
    </w:p>
    <w:p>
      <w:pPr>
        <w:pStyle w:val="ListBullet"/>
      </w:pPr>
      <w:r>
        <w:t>Supabase development data sets</w:t>
      </w:r>
    </w:p>
    <w:p>
      <w:pPr>
        <w:pStyle w:val="ListBullet"/>
      </w:pPr>
      <w:r>
        <w:t>Synthetic files for upload validation</w:t>
      </w:r>
    </w:p>
    <w:p>
      <w:pPr>
        <w:pStyle w:val="Heading3"/>
      </w:pPr>
      <w:r>
        <w:t>10.2.4 Deliverables</w:t>
      </w:r>
    </w:p>
    <w:p>
      <w:pPr>
        <w:pStyle w:val="ListBullet"/>
      </w:pPr>
      <w:r>
        <w:t>Executed test evidence (logs/screenshots where applicable)</w:t>
      </w:r>
    </w:p>
    <w:p>
      <w:pPr>
        <w:pStyle w:val="ListBullet"/>
      </w:pPr>
      <w:r>
        <w:t>Defect list with severity and status</w:t>
      </w:r>
    </w:p>
    <w:p>
      <w:pPr>
        <w:pStyle w:val="ListBullet"/>
      </w:pPr>
      <w:r>
        <w:t>Test completion summary for this phase</w:t>
      </w:r>
    </w:p>
    <w:p>
      <w:pPr>
        <w:pStyle w:val="Heading1"/>
      </w:pPr>
      <w:r>
        <w:t>11. Regression Test</w:t>
      </w:r>
    </w:p>
    <w:p>
      <w:pPr>
        <w:pStyle w:val="Heading2"/>
      </w:pPr>
      <w:r>
        <w:t>11.1 Objectives</w:t>
      </w:r>
    </w:p>
    <w:p>
      <w:r>
        <w:t>Validate regression test quality for TradeForge features included in current release scope.</w:t>
      </w:r>
    </w:p>
    <w:p>
      <w:pPr>
        <w:pStyle w:val="Heading3"/>
      </w:pPr>
      <w:r>
        <w:t>11.1.1 Test Items in Scope</w:t>
      </w:r>
    </w:p>
    <w:p>
      <w:pPr>
        <w:pStyle w:val="ListBullet"/>
      </w:pPr>
      <w:r>
        <w:t>Previously working features impacted by new changes</w:t>
      </w:r>
    </w:p>
    <w:p>
      <w:pPr>
        <w:pStyle w:val="Heading3"/>
      </w:pPr>
      <w:r>
        <w:t>11.1.2 High-Level Test Scenarios</w:t>
      </w:r>
    </w:p>
    <w:p>
      <w:pPr>
        <w:pStyle w:val="ListBullet"/>
      </w:pPr>
      <w:r>
        <w:t>Re-run critical auth/listings/messages/reviews tests after each major change</w:t>
      </w:r>
    </w:p>
    <w:p>
      <w:pPr>
        <w:pStyle w:val="ListBullet"/>
      </w:pPr>
      <w:r>
        <w:t>Confirm defect fixes do not introduce side effects</w:t>
      </w:r>
    </w:p>
    <w:p>
      <w:pPr>
        <w:pStyle w:val="Heading3"/>
      </w:pPr>
      <w:r>
        <w:t>11.1.3 Test Items Not in Scope</w:t>
      </w:r>
    </w:p>
    <w:p>
      <w:pPr>
        <w:pStyle w:val="ListBullet"/>
      </w:pPr>
      <w:r>
        <w:t>New feature acceptance testing outside regression baseline</w:t>
      </w:r>
    </w:p>
    <w:p>
      <w:pPr>
        <w:pStyle w:val="Heading2"/>
      </w:pPr>
      <w:r>
        <w:t>11.2 Approach</w:t>
      </w:r>
    </w:p>
    <w:p>
      <w:pPr>
        <w:pStyle w:val="Heading3"/>
      </w:pPr>
      <w:r>
        <w:t>11.2.1 Preparation Activities</w:t>
      </w:r>
    </w:p>
    <w:p>
      <w:pPr>
        <w:pStyle w:val="ListBullet"/>
      </w:pPr>
      <w:r>
        <w:t>Maintain prioritized regression suite</w:t>
      </w:r>
    </w:p>
    <w:p>
      <w:pPr>
        <w:pStyle w:val="ListBullet"/>
      </w:pPr>
      <w:r>
        <w:t>Tag high-risk areas based on recent code changes</w:t>
      </w:r>
    </w:p>
    <w:p>
      <w:pPr>
        <w:pStyle w:val="Heading3"/>
      </w:pPr>
      <w:r>
        <w:t>11.2.2 Execution Activities</w:t>
      </w:r>
    </w:p>
    <w:p>
      <w:pPr>
        <w:pStyle w:val="ListBullet"/>
      </w:pPr>
      <w:r>
        <w:t>Run automated regression in CI plus targeted manual checks</w:t>
      </w:r>
    </w:p>
    <w:p>
      <w:pPr>
        <w:pStyle w:val="ListBullet"/>
      </w:pPr>
      <w:r>
        <w:t>Compare outcomes with prior stable baseline</w:t>
      </w:r>
    </w:p>
    <w:p>
      <w:pPr>
        <w:pStyle w:val="Heading3"/>
      </w:pPr>
      <w:r>
        <w:t>11.2.3 Test Data Sources</w:t>
      </w:r>
    </w:p>
    <w:p>
      <w:pPr>
        <w:pStyle w:val="ListBullet"/>
      </w:pPr>
      <w:r>
        <w:t>Seeded test users/listings/messages/reviews</w:t>
      </w:r>
    </w:p>
    <w:p>
      <w:pPr>
        <w:pStyle w:val="ListBullet"/>
      </w:pPr>
      <w:r>
        <w:t>Supabase development data sets</w:t>
      </w:r>
    </w:p>
    <w:p>
      <w:pPr>
        <w:pStyle w:val="ListBullet"/>
      </w:pPr>
      <w:r>
        <w:t>Synthetic files for upload validation</w:t>
      </w:r>
    </w:p>
    <w:p>
      <w:pPr>
        <w:pStyle w:val="Heading3"/>
      </w:pPr>
      <w:r>
        <w:t>11.2.4 Deliverables</w:t>
      </w:r>
    </w:p>
    <w:p>
      <w:pPr>
        <w:pStyle w:val="ListBullet"/>
      </w:pPr>
      <w:r>
        <w:t>Executed test evidence (logs/screenshots where applicable)</w:t>
      </w:r>
    </w:p>
    <w:p>
      <w:pPr>
        <w:pStyle w:val="ListBullet"/>
      </w:pPr>
      <w:r>
        <w:t>Defect list with severity and status</w:t>
      </w:r>
    </w:p>
    <w:p>
      <w:pPr>
        <w:pStyle w:val="ListBullet"/>
      </w:pPr>
      <w:r>
        <w:t>Test completion summary for this phase</w:t>
      </w:r>
    </w:p>
    <w:p>
      <w:pPr>
        <w:pStyle w:val="Heading1"/>
      </w:pPr>
      <w:r>
        <w:t>12. Security Test</w:t>
      </w:r>
    </w:p>
    <w:p>
      <w:pPr>
        <w:pStyle w:val="Heading2"/>
      </w:pPr>
      <w:r>
        <w:t>12.1 Objectives</w:t>
      </w:r>
    </w:p>
    <w:p>
      <w:r>
        <w:t>Validate security test quality for TradeForge features included in current release scope.</w:t>
      </w:r>
    </w:p>
    <w:p>
      <w:pPr>
        <w:pStyle w:val="Heading3"/>
      </w:pPr>
      <w:r>
        <w:t>12.1.1 Test Items in Scope</w:t>
      </w:r>
    </w:p>
    <w:p>
      <w:pPr>
        <w:pStyle w:val="ListBullet"/>
      </w:pPr>
      <w:r>
        <w:t>Authentication/authorization, input validation, error handling, and secure defaults</w:t>
      </w:r>
    </w:p>
    <w:p>
      <w:pPr>
        <w:pStyle w:val="Heading3"/>
      </w:pPr>
      <w:r>
        <w:t>12.1.2 High-Level Test Scenarios</w:t>
      </w:r>
    </w:p>
    <w:p>
      <w:pPr>
        <w:pStyle w:val="ListBullet"/>
      </w:pPr>
      <w:r>
        <w:t>Validate protected routes require proper auth context</w:t>
      </w:r>
    </w:p>
    <w:p>
      <w:pPr>
        <w:pStyle w:val="ListBullet"/>
      </w:pPr>
      <w:r>
        <w:t>Verify invalid/malicious input is handled safely</w:t>
      </w:r>
    </w:p>
    <w:p>
      <w:pPr>
        <w:pStyle w:val="ListBullet"/>
      </w:pPr>
      <w:r>
        <w:t>Confirm no sensitive data is exposed in errors/logs</w:t>
      </w:r>
    </w:p>
    <w:p>
      <w:pPr>
        <w:pStyle w:val="Heading3"/>
      </w:pPr>
      <w:r>
        <w:t>12.1.3 Test Items Not in Scope</w:t>
      </w:r>
    </w:p>
    <w:p>
      <w:pPr>
        <w:pStyle w:val="ListBullet"/>
      </w:pPr>
      <w:r>
        <w:t>Formal external penetration testing certification</w:t>
      </w:r>
    </w:p>
    <w:p>
      <w:pPr>
        <w:pStyle w:val="Heading2"/>
      </w:pPr>
      <w:r>
        <w:t>12.2 Approach</w:t>
      </w:r>
    </w:p>
    <w:p>
      <w:pPr>
        <w:pStyle w:val="Heading3"/>
      </w:pPr>
      <w:r>
        <w:t>12.2.1 Preparation Activities</w:t>
      </w:r>
    </w:p>
    <w:p>
      <w:pPr>
        <w:pStyle w:val="ListBullet"/>
      </w:pPr>
      <w:r>
        <w:t>Define abuse cases and threat-focused scenarios</w:t>
      </w:r>
    </w:p>
    <w:p>
      <w:pPr>
        <w:pStyle w:val="ListBullet"/>
      </w:pPr>
      <w:r>
        <w:t>Prepare test accounts with distinct permission levels</w:t>
      </w:r>
    </w:p>
    <w:p>
      <w:pPr>
        <w:pStyle w:val="Heading3"/>
      </w:pPr>
      <w:r>
        <w:t>12.2.2 Execution Activities</w:t>
      </w:r>
    </w:p>
    <w:p>
      <w:pPr>
        <w:pStyle w:val="ListBullet"/>
      </w:pPr>
      <w:r>
        <w:t>Execute negative tests for auth and authorization boundaries</w:t>
      </w:r>
    </w:p>
    <w:p>
      <w:pPr>
        <w:pStyle w:val="ListBullet"/>
      </w:pPr>
      <w:r>
        <w:t>Validate secure behavior for uploads, messages, and reporting endpoints</w:t>
      </w:r>
    </w:p>
    <w:p>
      <w:pPr>
        <w:pStyle w:val="Heading3"/>
      </w:pPr>
      <w:r>
        <w:t>12.2.3 Test Data Sources</w:t>
      </w:r>
    </w:p>
    <w:p>
      <w:pPr>
        <w:pStyle w:val="ListBullet"/>
      </w:pPr>
      <w:r>
        <w:t>Seeded test users/listings/messages/reviews</w:t>
      </w:r>
    </w:p>
    <w:p>
      <w:pPr>
        <w:pStyle w:val="ListBullet"/>
      </w:pPr>
      <w:r>
        <w:t>Supabase development data sets</w:t>
      </w:r>
    </w:p>
    <w:p>
      <w:pPr>
        <w:pStyle w:val="ListBullet"/>
      </w:pPr>
      <w:r>
        <w:t>Synthetic files for upload validation</w:t>
      </w:r>
    </w:p>
    <w:p>
      <w:pPr>
        <w:pStyle w:val="Heading3"/>
      </w:pPr>
      <w:r>
        <w:t>12.2.4 Deliverables</w:t>
      </w:r>
    </w:p>
    <w:p>
      <w:pPr>
        <w:pStyle w:val="ListBullet"/>
      </w:pPr>
      <w:r>
        <w:t>Executed test evidence (logs/screenshots where applicable)</w:t>
      </w:r>
    </w:p>
    <w:p>
      <w:pPr>
        <w:pStyle w:val="ListBullet"/>
      </w:pPr>
      <w:r>
        <w:t>Defect list with severity and status</w:t>
      </w:r>
    </w:p>
    <w:p>
      <w:pPr>
        <w:pStyle w:val="ListBullet"/>
      </w:pPr>
      <w:r>
        <w:t>Test completion summary for this phase</w:t>
      </w:r>
    </w:p>
    <w:p>
      <w:pPr>
        <w:pStyle w:val="Heading1"/>
      </w:pPr>
      <w:r>
        <w:t>13. Risks and Mitigation</w:t>
      </w:r>
    </w:p>
    <w:p>
      <w:pPr>
        <w:pStyle w:val="ListBullet"/>
      </w:pPr>
      <w:r>
        <w:t>Risk: Incomplete environment setup causes inconsistent results. Mitigation: standardize via Docker Compose and setup checklist.</w:t>
      </w:r>
    </w:p>
    <w:p>
      <w:pPr>
        <w:pStyle w:val="ListBullet"/>
      </w:pPr>
      <w:r>
        <w:t>Risk: External dependency instability (OAuth/Supabase). Mitigation: mock where possible and isolate dependency failures in reports.</w:t>
      </w:r>
    </w:p>
    <w:p>
      <w:pPr>
        <w:pStyle w:val="ListBullet"/>
      </w:pPr>
      <w:r>
        <w:t>Risk: Limited testing time near deadlines. Mitigation: prioritize high-risk features and automate repeatable checks early.</w:t>
      </w:r>
    </w:p>
    <w:p>
      <w:pPr>
        <w:pStyle w:val="Heading1"/>
      </w:pPr>
      <w:r>
        <w:t>14. Approval</w:t>
      </w:r>
    </w:p>
    <w:p>
      <w:r>
        <w:t>Prepared by: ____________________   Date: __________</w:t>
      </w:r>
    </w:p>
    <w:p>
      <w:r>
        <w:t>Reviewed by: ____________________   Date: __________</w:t>
      </w:r>
    </w:p>
    <w:p>
      <w:r>
        <w:t>Approved by: ____________________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